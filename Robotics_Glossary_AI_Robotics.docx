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Glossary of Robotics Operating and Autonomous System Learning Terms</w:t>
      </w:r>
    </w:p>
    <w:p>
      <w:r>
        <w:t>Name: Student Name</w:t>
      </w:r>
    </w:p>
    <w:p>
      <w:r>
        <w:t>Date: September 28, 2025</w:t>
      </w:r>
    </w:p>
    <w:p>
      <w:r>
        <w:t>Course Title: Artificial Intelligence in Robotics, HCC</w:t>
      </w:r>
    </w:p>
    <w:p>
      <w:pPr>
        <w:pStyle w:val="Heading1"/>
      </w:pPr>
      <w:r>
        <w:t>Actuator</w:t>
      </w:r>
    </w:p>
    <w:p>
      <w:r>
        <w:t>Definition: A device that converts electrical signals into physical movement.</w:t>
      </w:r>
    </w:p>
    <w:p>
      <w:r>
        <w:t>Example: Example: A robotic arm motor that moves the arm segments.</w:t>
      </w:r>
    </w:p>
    <w:p>
      <w:r>
        <w:t>Visual Aid: https://upload.wikimedia.org/wikipedia/commons/thumb/e/e2/Linear_actuator_with_motor.jpg/320px-Linear_actuator_with_motor.jpg</w:t>
      </w:r>
    </w:p>
    <w:p>
      <w:pPr>
        <w:pStyle w:val="Heading1"/>
      </w:pPr>
      <w:r>
        <w:t>Artificial Intelligence (AI)</w:t>
      </w:r>
    </w:p>
    <w:p>
      <w:r>
        <w:t>Definition: The simulation of human intelligence by machines to perform tasks like learning and decision making.</w:t>
      </w:r>
    </w:p>
    <w:p>
      <w:r>
        <w:t>Example: Example: A robot recognizing objects using AI algorithms.</w:t>
      </w:r>
    </w:p>
    <w:p>
      <w:r>
        <w:t>Visual Aid: https://upload.wikimedia.org/wikipedia/commons/6/6f/Artificial_Intelligence_logo.png</w:t>
      </w:r>
    </w:p>
    <w:p>
      <w:pPr>
        <w:pStyle w:val="Heading1"/>
      </w:pPr>
      <w:r>
        <w:t>Autonomous System</w:t>
      </w:r>
    </w:p>
    <w:p>
      <w:r>
        <w:t>Definition: A system able to perform tasks and make decisions without human intervention.</w:t>
      </w:r>
    </w:p>
    <w:p>
      <w:r>
        <w:t>Example: Example: A self-driving car navigating streets independently.</w:t>
      </w:r>
    </w:p>
    <w:p>
      <w:r>
        <w:t>Visual Aid: https://upload.wikimedia.org/wikipedia/commons/thumb/4/4b/Tesla_Model_3_parked_in_San_Francisco.jpg/320px-Tesla_Model_3_parked_in_San_Francisco.jpg</w:t>
      </w:r>
    </w:p>
    <w:p>
      <w:pPr>
        <w:pStyle w:val="Heading1"/>
      </w:pPr>
      <w:r>
        <w:t>Battery Management System (BMS)</w:t>
      </w:r>
    </w:p>
    <w:p>
      <w:r>
        <w:t>Definition: An electronic system that manages the charging and discharging of a battery to ensure safety and efficiency.</w:t>
      </w:r>
    </w:p>
    <w:p>
      <w:r>
        <w:t>Example: Example: BMS in electric vehicles monitoring battery health.</w:t>
      </w:r>
    </w:p>
    <w:p>
      <w:r>
        <w:t>Visual Aid: https://upload.wikimedia.org/wikipedia/commons/2/2d/Battery_management_system.png</w:t>
      </w:r>
    </w:p>
    <w:p>
      <w:pPr>
        <w:pStyle w:val="Heading1"/>
      </w:pPr>
      <w:r>
        <w:t>Computer Vision</w:t>
      </w:r>
    </w:p>
    <w:p>
      <w:r>
        <w:t>Definition: A field of AI that enables machines to interpret and understand visual information from the world.</w:t>
      </w:r>
    </w:p>
    <w:p>
      <w:r>
        <w:t>Example: Example: Robots using cameras to identify and sort objects.</w:t>
      </w:r>
    </w:p>
    <w:p>
      <w:r>
        <w:t>Visual Aid: https://upload.wikimedia.org/wikipedia/commons/8/8f/Computer_Vision_System_Diagram.png</w:t>
      </w:r>
    </w:p>
    <w:p>
      <w:pPr>
        <w:pStyle w:val="Heading1"/>
      </w:pPr>
      <w:r>
        <w:t>Control System</w:t>
      </w:r>
    </w:p>
    <w:p>
      <w:r>
        <w:t>Definition: A system that manages, commands, or regulates the behavior of other devices or systems.</w:t>
      </w:r>
    </w:p>
    <w:p>
      <w:r>
        <w:t>Example: Example: Feedback loop controlling a robot's joint position.</w:t>
      </w:r>
    </w:p>
    <w:p>
      <w:r>
        <w:t>Visual Aid: https://upload.wikimedia.org/wikipedia/commons/d/d4/PID_loop_diagram.svg</w:t>
      </w:r>
    </w:p>
    <w:p>
      <w:pPr>
        <w:pStyle w:val="Heading1"/>
      </w:pPr>
      <w:r>
        <w:t>Deep Learning in Robotics</w:t>
      </w:r>
    </w:p>
    <w:p>
      <w:r>
        <w:t>Definition: A subset of machine learning using neural networks with many layers to enable robots to learn complex patterns.</w:t>
      </w:r>
    </w:p>
    <w:p>
      <w:r>
        <w:t>Example: Example: Robots learning to grasp objects from images.</w:t>
      </w:r>
    </w:p>
    <w:p>
      <w:r>
        <w:t>Visual Aid: https://upload.wikimedia.org/wikipedia/commons/6/6a/Deep_Learning_Architecture.png</w:t>
      </w:r>
    </w:p>
    <w:p>
      <w:pPr>
        <w:pStyle w:val="Heading1"/>
      </w:pPr>
      <w:r>
        <w:t>End Effector</w:t>
      </w:r>
    </w:p>
    <w:p>
      <w:r>
        <w:t>Definition: The tool or device at the end of a robotic arm used to interact with the environment.</w:t>
      </w:r>
    </w:p>
    <w:p>
      <w:r>
        <w:t>Example: Example: A gripper or welding tool attached to a robot.</w:t>
      </w:r>
    </w:p>
    <w:p>
      <w:r>
        <w:t>Visual Aid: https://upload.wikimedia.org/wikipedia/commons/7/72/UR5_Robotic_Arm_End_Effector_Gripper.JPG</w:t>
      </w:r>
    </w:p>
    <w:p>
      <w:pPr>
        <w:pStyle w:val="Heading1"/>
      </w:pPr>
      <w:r>
        <w:t>Human-Robot Interaction (HRI)</w:t>
      </w:r>
    </w:p>
    <w:p>
      <w:r>
        <w:t>Definition: The study and design of interactions between humans and robots.</w:t>
      </w:r>
    </w:p>
    <w:p>
      <w:r>
        <w:t>Example: Example: Voice commands controlling a service robot.</w:t>
      </w:r>
    </w:p>
    <w:p>
      <w:r>
        <w:t>Visual Aid: https://upload.wikimedia.org/wikipedia/commons/3/33/Human-robot_interaction_driverless_car.jpg</w:t>
      </w:r>
    </w:p>
    <w:p>
      <w:pPr>
        <w:pStyle w:val="Heading1"/>
      </w:pPr>
      <w:r>
        <w:t>Kinematics</w:t>
      </w:r>
    </w:p>
    <w:p>
      <w:r>
        <w:t>Definition: The study of motion of objects without considering the forces that cause it.</w:t>
      </w:r>
    </w:p>
    <w:p>
      <w:r>
        <w:t>Example: Example: Calculating the position of a robot arm's joints.</w:t>
      </w:r>
    </w:p>
    <w:p>
      <w:r>
        <w:t>Visual Aid: https://upload.wikimedia.org/wikipedia/commons/thumb/c/cc/Robotic_arm_workspace.svg/320px-Robotic_arm_workspace.svg.png</w:t>
      </w:r>
    </w:p>
    <w:p>
      <w:pPr>
        <w:pStyle w:val="Heading1"/>
      </w:pPr>
      <w:r>
        <w:t>LiDAR</w:t>
      </w:r>
    </w:p>
    <w:p>
      <w:r>
        <w:t>Definition: A remote sensing technology that uses laser light to measure distances and create 3D maps.</w:t>
      </w:r>
    </w:p>
    <w:p>
      <w:r>
        <w:t>Example: Example: Autonomous cars using LiDAR to detect obstacles.</w:t>
      </w:r>
    </w:p>
    <w:p>
      <w:r>
        <w:t>Visual Aid: https://upload.wikimedia.org/wikipedia/commons/1/1b/Lidar_sensor.jpg</w:t>
      </w:r>
    </w:p>
    <w:p>
      <w:pPr>
        <w:pStyle w:val="Heading1"/>
      </w:pPr>
      <w:r>
        <w:t>Localization</w:t>
      </w:r>
    </w:p>
    <w:p>
      <w:r>
        <w:t>Definition: Determining the position of a robot within its environment.</w:t>
      </w:r>
    </w:p>
    <w:p>
      <w:r>
        <w:t>Example: Example: A robot using GPS and sensors to find its location.</w:t>
      </w:r>
    </w:p>
    <w:p>
      <w:r>
        <w:t>Visual Aid: https://upload.wikimedia.org/wikipedia/commons/6/60/Localization_process_in_mobile_robotics.png</w:t>
      </w:r>
    </w:p>
    <w:p>
      <w:pPr>
        <w:pStyle w:val="Heading1"/>
      </w:pPr>
      <w:r>
        <w:t>Machine Learning in Robotics</w:t>
      </w:r>
    </w:p>
    <w:p>
      <w:r>
        <w:t>Definition: Using algorithms that allow robots to learn from data to improve performance.</w:t>
      </w:r>
    </w:p>
    <w:p>
      <w:r>
        <w:t>Example: Example: Robots adapting to new tasks by learning from experience.</w:t>
      </w:r>
    </w:p>
    <w:p>
      <w:r>
        <w:t>Visual Aid: https://upload.wikimedia.org/wikipedia/commons/5/52/Machine_learning_process.png</w:t>
      </w:r>
    </w:p>
    <w:p>
      <w:pPr>
        <w:pStyle w:val="Heading1"/>
      </w:pPr>
      <w:r>
        <w:t>Motion Planning</w:t>
      </w:r>
    </w:p>
    <w:p>
      <w:r>
        <w:t>Definition: The process of determining a path for a robot to move from start to goal avoiding obstacles.</w:t>
      </w:r>
    </w:p>
    <w:p>
      <w:r>
        <w:t>Example: Example: A robot planning its arm movement to pick up an object.</w:t>
      </w:r>
    </w:p>
    <w:p>
      <w:r>
        <w:t>Visual Aid: https://upload.wikimedia.org/wikipedia/commons/2/21/Motion_planning_in_robotics.svg</w:t>
      </w:r>
    </w:p>
    <w:p>
      <w:pPr>
        <w:pStyle w:val="Heading1"/>
      </w:pPr>
      <w:r>
        <w:t>Pathfinding</w:t>
      </w:r>
    </w:p>
    <w:p>
      <w:r>
        <w:t>Definition: Finding the best route from one point to another, usually within a map or grid.</w:t>
      </w:r>
    </w:p>
    <w:p>
      <w:r>
        <w:t>Example: Example: Navigation algorithms in autonomous robots.</w:t>
      </w:r>
    </w:p>
    <w:p>
      <w:r>
        <w:t>Visual Aid: https://upload.wikimedia.org/wikipedia/commons/6/6d/A*_pathfinding_example.svg</w:t>
      </w:r>
    </w:p>
    <w:p>
      <w:pPr>
        <w:pStyle w:val="Heading1"/>
      </w:pPr>
      <w:r>
        <w:t>Perception</w:t>
      </w:r>
    </w:p>
    <w:p>
      <w:r>
        <w:t>Definition: The ability of a robot to sense and interpret its environment.</w:t>
      </w:r>
    </w:p>
    <w:p>
      <w:r>
        <w:t>Example: Example: Robots using sensors to detect objects and obstacles.</w:t>
      </w:r>
    </w:p>
    <w:p>
      <w:r>
        <w:t>Visual Aid: https://upload.wikimedia.org/wikipedia/commons/a/ac/Robot_Perception.png</w:t>
      </w:r>
    </w:p>
    <w:p>
      <w:pPr>
        <w:pStyle w:val="Heading1"/>
      </w:pPr>
      <w:r>
        <w:t>Reinforcement Learning</w:t>
      </w:r>
    </w:p>
    <w:p>
      <w:r>
        <w:t>Definition: A machine learning method where robots learn by receiving rewards or penalties for actions.</w:t>
      </w:r>
    </w:p>
    <w:p>
      <w:r>
        <w:t>Example: Example: A robot learning to navigate a maze by trial and error.</w:t>
      </w:r>
    </w:p>
    <w:p>
      <w:r>
        <w:t>Visual Aid: https://upload.wikimedia.org/wikipedia/commons/9/9f/Reinforcement_learning_diagram.svg</w:t>
      </w:r>
    </w:p>
    <w:p>
      <w:pPr>
        <w:pStyle w:val="Heading1"/>
      </w:pPr>
      <w:r>
        <w:t>Robotic Operating System (ROS)</w:t>
      </w:r>
    </w:p>
    <w:p>
      <w:r>
        <w:t>Definition: An open-source software framework that helps control robot hardware and implement algorithms.</w:t>
      </w:r>
    </w:p>
    <w:p>
      <w:r>
        <w:t>Example: Example: Robots using ROS for sensor integration and control.</w:t>
      </w:r>
    </w:p>
    <w:p>
      <w:r>
        <w:t>Visual Aid: https://upload.wikimedia.org/wikipedia/commons/f/f0/Ros_logo.svg</w:t>
      </w:r>
    </w:p>
    <w:p>
      <w:pPr>
        <w:pStyle w:val="Heading1"/>
      </w:pPr>
      <w:r>
        <w:t>SLAM (Simultaneous Localization and Mapping)</w:t>
      </w:r>
    </w:p>
    <w:p>
      <w:r>
        <w:t>Definition: A technique where a robot builds a map of an unknown environment while keeping track of its location.</w:t>
      </w:r>
    </w:p>
    <w:p>
      <w:r>
        <w:t>Example: Example: A robot vacuum mapping a room while cleaning.</w:t>
      </w:r>
    </w:p>
    <w:p>
      <w:r>
        <w:t>Visual Aid: https://upload.wikimedia.org/wikipedia/commons/e/eb/SLAM_Process.svg</w:t>
      </w:r>
    </w:p>
    <w:p>
      <w:pPr>
        <w:pStyle w:val="Heading1"/>
      </w:pPr>
      <w:r>
        <w:t>Sensor Fusion</w:t>
      </w:r>
    </w:p>
    <w:p>
      <w:r>
        <w:t>Definition: Combining data from multiple sensors to produce more accurate and reliable information.</w:t>
      </w:r>
    </w:p>
    <w:p>
      <w:r>
        <w:t>Example: Example: Autonomous vehicles combining camera and radar data.</w:t>
      </w:r>
    </w:p>
    <w:p>
      <w:r>
        <w:t>Visual Aid: https://upload.wikimedia.org/wikipedia/commons/2/2c/Sensor_Fusion_Diagram.png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